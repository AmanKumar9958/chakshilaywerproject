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7DFA" w14:textId="77777777" w:rsidR="00054651" w:rsidRDefault="00C93273">
      <w:pPr>
        <w:pStyle w:val="Heading1"/>
      </w:pPr>
      <w:r>
        <w:t>Scope of Work (SoW): Event Discovery &amp; Ticket Booking App</w:t>
      </w:r>
    </w:p>
    <w:p w14:paraId="245B4B85" w14:textId="77777777" w:rsidR="00054651" w:rsidRDefault="00C93273">
      <w:pPr>
        <w:pStyle w:val="Heading2"/>
      </w:pPr>
      <w:r>
        <w:t>1. Project Overview</w:t>
      </w:r>
    </w:p>
    <w:p w14:paraId="71EE5451" w14:textId="77777777" w:rsidR="00054651" w:rsidRDefault="00C93273">
      <w:r>
        <w:t>The platform includes a customer-facing React Native mobile app, vendor/</w:t>
      </w:r>
      <w:proofErr w:type="spellStart"/>
      <w:r>
        <w:t>organiser</w:t>
      </w:r>
      <w:proofErr w:type="spellEnd"/>
      <w:r>
        <w:t xml:space="preserve"> dashboard, and super admin panel. Features include event discovery, ticket booking, radius filtering, and AI-powered enhancements.</w:t>
      </w:r>
    </w:p>
    <w:p w14:paraId="0EB7FE48" w14:textId="77777777" w:rsidR="00054651" w:rsidRDefault="00C93273">
      <w:pPr>
        <w:pStyle w:val="Heading2"/>
      </w:pPr>
      <w:r>
        <w:t>2. Customer-Facing App Features</w:t>
      </w:r>
    </w:p>
    <w:p w14:paraId="7060C157" w14:textId="77777777" w:rsidR="00054651" w:rsidRDefault="00C93273">
      <w:r>
        <w:t>- Onboarding &amp; Authentication</w:t>
      </w:r>
    </w:p>
    <w:p w14:paraId="086735CB" w14:textId="77777777" w:rsidR="00054651" w:rsidRDefault="00C93273">
      <w:r>
        <w:t>- Home Feed &amp; Event Discovery</w:t>
      </w:r>
    </w:p>
    <w:p w14:paraId="757CB02A" w14:textId="77777777" w:rsidR="00054651" w:rsidRDefault="67E85CF1" w:rsidP="67E85CF1">
      <w:pPr>
        <w:rPr>
          <w:highlight w:val="yellow"/>
        </w:rPr>
      </w:pPr>
      <w:r>
        <w:t>- Radius-based filtering (5–10–20 km)</w:t>
      </w:r>
    </w:p>
    <w:p w14:paraId="4DE94A90" w14:textId="77777777" w:rsidR="00054651" w:rsidRDefault="00C93273">
      <w:r>
        <w:t>- Search &amp; Smart Suggestions</w:t>
      </w:r>
    </w:p>
    <w:p w14:paraId="44A0AC1A" w14:textId="77777777" w:rsidR="00054651" w:rsidRDefault="00C93273">
      <w:r>
        <w:t>- Event Details with media</w:t>
      </w:r>
    </w:p>
    <w:p w14:paraId="58A87FFE" w14:textId="77777777" w:rsidR="00054651" w:rsidRDefault="00C93273">
      <w:r>
        <w:t>- Ticket Booking &amp; Payments</w:t>
      </w:r>
    </w:p>
    <w:p w14:paraId="22C26A71" w14:textId="0A1CB9B6" w:rsidR="00054651" w:rsidRDefault="5A299097" w:rsidP="3A688E9F">
      <w:pPr>
        <w:rPr>
          <w:b/>
          <w:bCs/>
          <w:i/>
          <w:iCs/>
          <w:color w:val="E36C0A" w:themeColor="accent6" w:themeShade="BF"/>
          <w:highlight w:val="yellow"/>
        </w:rPr>
      </w:pPr>
      <w:r>
        <w:t>- My Tickets</w:t>
      </w:r>
    </w:p>
    <w:p w14:paraId="40B0A295" w14:textId="56B3FC59" w:rsidR="00054651" w:rsidRDefault="44732EA5" w:rsidP="3A688E9F">
      <w:pPr>
        <w:rPr>
          <w:b/>
          <w:bCs/>
          <w:i/>
          <w:iCs/>
          <w:color w:val="E36C0A" w:themeColor="accent6" w:themeShade="BF"/>
          <w:highlight w:val="yellow"/>
        </w:rPr>
      </w:pPr>
      <w:r w:rsidRPr="3A688E9F">
        <w:rPr>
          <w:b/>
          <w:bCs/>
          <w:i/>
          <w:iCs/>
          <w:color w:val="E36C0A" w:themeColor="accent6" w:themeShade="BF"/>
          <w:highlight w:val="yellow"/>
        </w:rPr>
        <w:t>- Booking T</w:t>
      </w:r>
      <w:r w:rsidR="5A299097" w:rsidRPr="3A688E9F">
        <w:rPr>
          <w:b/>
          <w:bCs/>
          <w:i/>
          <w:iCs/>
          <w:color w:val="E36C0A" w:themeColor="accent6" w:themeShade="BF"/>
          <w:highlight w:val="yellow"/>
        </w:rPr>
        <w:t>ransaction history</w:t>
      </w:r>
    </w:p>
    <w:p w14:paraId="301220E3" w14:textId="77777777" w:rsidR="00054651" w:rsidRDefault="00C93273">
      <w:r>
        <w:t>- Notifications &amp; Alerts</w:t>
      </w:r>
    </w:p>
    <w:p w14:paraId="156F9936" w14:textId="3D69F71A" w:rsidR="00054651" w:rsidRDefault="67E85CF1" w:rsidP="67E85CF1">
      <w:pPr>
        <w:rPr>
          <w:highlight w:val="yellow"/>
        </w:rPr>
      </w:pPr>
      <w:r>
        <w:t xml:space="preserve">- </w:t>
      </w:r>
      <w:r w:rsidRPr="00CE6E00">
        <w:t xml:space="preserve"> </w:t>
      </w:r>
      <w:r w:rsidR="00CE6E00">
        <w:t xml:space="preserve">Social and </w:t>
      </w:r>
      <w:r w:rsidRPr="00CE6E00">
        <w:t xml:space="preserve">Community </w:t>
      </w:r>
      <w:r w:rsidR="00CE6E00">
        <w:t xml:space="preserve">links only </w:t>
      </w:r>
    </w:p>
    <w:p w14:paraId="344A9681" w14:textId="77777777" w:rsidR="00054651" w:rsidRDefault="00C93273">
      <w:pPr>
        <w:pStyle w:val="Heading2"/>
      </w:pPr>
      <w:r>
        <w:t xml:space="preserve">3. Vendor / </w:t>
      </w:r>
      <w:proofErr w:type="spellStart"/>
      <w:r>
        <w:t>Organiser</w:t>
      </w:r>
      <w:proofErr w:type="spellEnd"/>
      <w:r>
        <w:t xml:space="preserve"> Dashboard</w:t>
      </w:r>
    </w:p>
    <w:p w14:paraId="4D2BC5C6" w14:textId="77777777" w:rsidR="00054651" w:rsidRDefault="00C93273">
      <w:r>
        <w:t>- Event creation with media</w:t>
      </w:r>
    </w:p>
    <w:p w14:paraId="74104751" w14:textId="77777777" w:rsidR="00054651" w:rsidRDefault="00C93273">
      <w:r>
        <w:t>- Calendar &amp; scheduling tools</w:t>
      </w:r>
    </w:p>
    <w:p w14:paraId="223852A1" w14:textId="77777777" w:rsidR="00054651" w:rsidRDefault="00C93273">
      <w:r>
        <w:t>- Ticket tier management</w:t>
      </w:r>
    </w:p>
    <w:p w14:paraId="5C4AE7A7" w14:textId="77777777" w:rsidR="00054651" w:rsidRDefault="00C93273">
      <w:r>
        <w:t>- Promo codes</w:t>
      </w:r>
    </w:p>
    <w:p w14:paraId="2F3F7136" w14:textId="77777777" w:rsidR="00054651" w:rsidRDefault="00C93273">
      <w:r>
        <w:t>- Payout dashboard</w:t>
      </w:r>
    </w:p>
    <w:p w14:paraId="3A1FC153" w14:textId="0D2B4116" w:rsidR="00054651" w:rsidRDefault="67E85CF1">
      <w:r>
        <w:t>- Audience management &amp; check-</w:t>
      </w:r>
      <w:proofErr w:type="gramStart"/>
      <w:r>
        <w:t>ins(</w:t>
      </w:r>
      <w:proofErr w:type="spellStart"/>
      <w:proofErr w:type="gramEnd"/>
      <w:r>
        <w:t>qr</w:t>
      </w:r>
      <w:proofErr w:type="spellEnd"/>
      <w:r>
        <w:t xml:space="preserve"> code </w:t>
      </w:r>
      <w:proofErr w:type="spellStart"/>
      <w:r>
        <w:t>checkin</w:t>
      </w:r>
      <w:proofErr w:type="spellEnd"/>
      <w:r>
        <w:t xml:space="preserve"> or scanner </w:t>
      </w:r>
      <w:proofErr w:type="spellStart"/>
      <w:proofErr w:type="gramStart"/>
      <w:r>
        <w:t>checkin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otp</w:t>
      </w:r>
      <w:proofErr w:type="spellEnd"/>
      <w:r>
        <w:t xml:space="preserve"> </w:t>
      </w:r>
      <w:proofErr w:type="spellStart"/>
      <w:proofErr w:type="gramStart"/>
      <w:r>
        <w:t>checkin</w:t>
      </w:r>
      <w:proofErr w:type="spellEnd"/>
      <w:r>
        <w:t xml:space="preserve"> )</w:t>
      </w:r>
      <w:proofErr w:type="gramEnd"/>
    </w:p>
    <w:p w14:paraId="6B694081" w14:textId="77777777" w:rsidR="00054651" w:rsidRDefault="00C93273">
      <w:r>
        <w:t>- Analytics dashboards</w:t>
      </w:r>
    </w:p>
    <w:p w14:paraId="342225BE" w14:textId="77777777" w:rsidR="00054651" w:rsidRDefault="00C93273">
      <w:pPr>
        <w:pStyle w:val="Heading2"/>
      </w:pPr>
      <w:r>
        <w:t>4. Admin Dashboard</w:t>
      </w:r>
    </w:p>
    <w:p w14:paraId="6DDD8980" w14:textId="77777777" w:rsidR="00054651" w:rsidRDefault="00C93273">
      <w:r>
        <w:t>- User &amp; Vendor Management</w:t>
      </w:r>
    </w:p>
    <w:p w14:paraId="637B1661" w14:textId="0455D489" w:rsidR="00054651" w:rsidRDefault="00054651"/>
    <w:p w14:paraId="5F3A1AC1" w14:textId="77777777" w:rsidR="00054651" w:rsidRDefault="00C93273">
      <w:r>
        <w:t>- Ticketing Oversight</w:t>
      </w:r>
    </w:p>
    <w:p w14:paraId="15704470" w14:textId="77777777" w:rsidR="00054651" w:rsidRDefault="00C93273">
      <w:r>
        <w:t>- Refund Control</w:t>
      </w:r>
    </w:p>
    <w:p w14:paraId="7D0FBBBC" w14:textId="4B0531AD" w:rsidR="00054651" w:rsidRDefault="00054651"/>
    <w:p w14:paraId="4201424F" w14:textId="77777777" w:rsidR="00054651" w:rsidRDefault="00C93273">
      <w:pPr>
        <w:pStyle w:val="Heading2"/>
      </w:pPr>
      <w:r>
        <w:t>5. Technical Stack</w:t>
      </w:r>
    </w:p>
    <w:p w14:paraId="46726C28" w14:textId="77777777" w:rsidR="00054651" w:rsidRDefault="00C93273">
      <w:r>
        <w:t>- Mobile App: React Native, TypeScript</w:t>
      </w:r>
    </w:p>
    <w:p w14:paraId="4197D9B3" w14:textId="77777777" w:rsidR="00054651" w:rsidRDefault="00C93273">
      <w:r>
        <w:t>- Web: Next.js / React</w:t>
      </w:r>
    </w:p>
    <w:p w14:paraId="1B9B2F65" w14:textId="77777777" w:rsidR="00054651" w:rsidRDefault="00C93273">
      <w:r>
        <w:t>- Backend: Node.js / Express</w:t>
      </w:r>
    </w:p>
    <w:p w14:paraId="24C5AB1B" w14:textId="77777777" w:rsidR="00054651" w:rsidRDefault="00C93273">
      <w:r>
        <w:t>- Database: PostgreSQL / MongoDB</w:t>
      </w:r>
    </w:p>
    <w:p w14:paraId="0D7BD2FB" w14:textId="77777777" w:rsidR="00054651" w:rsidRDefault="00C93273">
      <w:r>
        <w:t>- Cloud: AWS/GCP</w:t>
      </w:r>
    </w:p>
    <w:p w14:paraId="4C8FD505" w14:textId="77777777" w:rsidR="00054651" w:rsidRDefault="00C93273">
      <w:r>
        <w:t>- Media: S3</w:t>
      </w:r>
    </w:p>
    <w:p w14:paraId="48737C32" w14:textId="77777777" w:rsidR="00054651" w:rsidRDefault="00C93273">
      <w:r>
        <w:t>- Notifications: FCM/APNS</w:t>
      </w:r>
    </w:p>
    <w:p w14:paraId="43D7E7B0" w14:textId="77777777" w:rsidR="00054651" w:rsidRDefault="009F0C3E">
      <w:pPr>
        <w:pStyle w:val="Heading2"/>
      </w:pPr>
      <w:r>
        <w:t>6</w:t>
      </w:r>
      <w:r w:rsidR="00C93273">
        <w:t>. Cost &amp; Timeline Estimate</w:t>
      </w:r>
    </w:p>
    <w:p w14:paraId="3CA500D1" w14:textId="77777777" w:rsidR="00054651" w:rsidRDefault="00C93273">
      <w:r>
        <w:t xml:space="preserve">UI/UX: </w:t>
      </w:r>
    </w:p>
    <w:p w14:paraId="21F94BED" w14:textId="77777777" w:rsidR="00054651" w:rsidRDefault="00C93273">
      <w:r>
        <w:t xml:space="preserve">React Native App: </w:t>
      </w:r>
    </w:p>
    <w:p w14:paraId="6015CA5D" w14:textId="77777777" w:rsidR="00054651" w:rsidRDefault="00C93273">
      <w:r>
        <w:t xml:space="preserve">Backend &amp; APIs: </w:t>
      </w:r>
    </w:p>
    <w:p w14:paraId="595B542E" w14:textId="77777777" w:rsidR="00054651" w:rsidRDefault="00C93273">
      <w:r>
        <w:t xml:space="preserve">Vendor Dashboard: </w:t>
      </w:r>
    </w:p>
    <w:p w14:paraId="0806CB18" w14:textId="77777777" w:rsidR="00054651" w:rsidRDefault="00C93273">
      <w:r>
        <w:t xml:space="preserve">Admin Panel: </w:t>
      </w:r>
    </w:p>
    <w:p w14:paraId="1040C344" w14:textId="77777777" w:rsidR="00054651" w:rsidRDefault="00C93273">
      <w:r>
        <w:t xml:space="preserve">QA, Testing &amp; Deployment: </w:t>
      </w:r>
    </w:p>
    <w:p w14:paraId="2C1B0FFB" w14:textId="77777777" w:rsidR="009F0C3E" w:rsidRDefault="009F0C3E">
      <w:r>
        <w:t>---------------------------------------------------------------------------------------------------</w:t>
      </w:r>
    </w:p>
    <w:p w14:paraId="2483FC83" w14:textId="77777777" w:rsidR="009F0C3E" w:rsidRDefault="009F0C3E" w:rsidP="009F0C3E">
      <w:pPr>
        <w:pStyle w:val="Heading2"/>
      </w:pPr>
      <w:r>
        <w:t>Innovative Features - Future Scope</w:t>
      </w:r>
      <w:r w:rsidR="00521EE6">
        <w:t>; not a part of current scope of work, timelines and commercials.</w:t>
      </w:r>
    </w:p>
    <w:p w14:paraId="3A14DAF4" w14:textId="77777777" w:rsidR="009F0C3E" w:rsidRDefault="009F0C3E" w:rsidP="009F0C3E">
      <w:r>
        <w:t>- AI event recommendations</w:t>
      </w:r>
    </w:p>
    <w:p w14:paraId="69A7804E" w14:textId="77777777" w:rsidR="009F0C3E" w:rsidRDefault="009F0C3E" w:rsidP="009F0C3E">
      <w:r>
        <w:t>- AR event discovery (360° view)</w:t>
      </w:r>
    </w:p>
    <w:p w14:paraId="3F8A64AB" w14:textId="77777777" w:rsidR="009F0C3E" w:rsidRDefault="009F0C3E" w:rsidP="009F0C3E">
      <w:r>
        <w:t>- Dynamic surge pricing</w:t>
      </w:r>
    </w:p>
    <w:p w14:paraId="72420F09" w14:textId="77777777" w:rsidR="009F0C3E" w:rsidRDefault="009F0C3E" w:rsidP="009F0C3E">
      <w:r>
        <w:t>- AI-generated posters</w:t>
      </w:r>
    </w:p>
    <w:p w14:paraId="2900D39B" w14:textId="77777777" w:rsidR="009F0C3E" w:rsidRDefault="009F0C3E" w:rsidP="009F0C3E">
      <w:r>
        <w:t>- Networking mode for attendees</w:t>
      </w:r>
    </w:p>
    <w:p w14:paraId="581CC4D2" w14:textId="77777777" w:rsidR="009F0C3E" w:rsidRDefault="009F0C3E" w:rsidP="009F0C3E">
      <w:r>
        <w:t>- Group pass &amp; split payments</w:t>
      </w:r>
    </w:p>
    <w:p w14:paraId="20E8EF4A" w14:textId="77777777" w:rsidR="009F0C3E" w:rsidRDefault="009F0C3E" w:rsidP="009F0C3E">
      <w:r>
        <w:t>- AI concierge for suggestions</w:t>
      </w:r>
    </w:p>
    <w:p w14:paraId="6D56477D" w14:textId="77777777" w:rsidR="009F0C3E" w:rsidRDefault="67E85CF1" w:rsidP="009F0C3E">
      <w:r>
        <w:t>- Gamification badges and rewards</w:t>
      </w:r>
    </w:p>
    <w:p w14:paraId="4FA132E4" w14:textId="5C96A2B2" w:rsidR="67E85CF1" w:rsidRDefault="67E85CF1" w:rsidP="67E85CF1">
      <w:r>
        <w:t xml:space="preserve">   Analytics dashboards</w:t>
      </w:r>
    </w:p>
    <w:p w14:paraId="66DB646C" w14:textId="0F7E7469" w:rsidR="67E85CF1" w:rsidRDefault="67E85CF1">
      <w:r>
        <w:t>Event Moderation Workflow</w:t>
      </w:r>
    </w:p>
    <w:p w14:paraId="2F64820C" w14:textId="360127BD" w:rsidR="67E85CF1" w:rsidRDefault="67E85CF1" w:rsidP="67E85CF1">
      <w:r>
        <w:t>Revenue &amp; Activity Reporting</w:t>
      </w:r>
    </w:p>
    <w:p w14:paraId="293D5262" w14:textId="38C9BA88" w:rsidR="00CE6E00" w:rsidRDefault="00CE6E00" w:rsidP="67E85CF1">
      <w:r>
        <w:t>Social and community features in appl</w:t>
      </w:r>
      <w:r w:rsidR="006F0785">
        <w:t xml:space="preserve">ication </w:t>
      </w:r>
    </w:p>
    <w:p w14:paraId="461D8F07" w14:textId="77777777" w:rsidR="00054651" w:rsidRDefault="67E85CF1">
      <w:r w:rsidRPr="67E85CF1">
        <w:rPr>
          <w:b/>
          <w:bCs/>
        </w:rPr>
        <w:t xml:space="preserve">Total Estimated Timeline: </w:t>
      </w:r>
    </w:p>
    <w:p w14:paraId="78543C49" w14:textId="4B1325AA" w:rsidR="67E85CF1" w:rsidRDefault="67E85CF1" w:rsidP="67E85CF1">
      <w:pPr>
        <w:rPr>
          <w:b/>
          <w:bCs/>
        </w:rPr>
      </w:pPr>
      <w:r w:rsidRPr="67E85CF1">
        <w:rPr>
          <w:b/>
          <w:bCs/>
        </w:rPr>
        <w:t xml:space="preserve">Frontend – 45 days </w:t>
      </w:r>
    </w:p>
    <w:p w14:paraId="3E20470D" w14:textId="43B7A1D3" w:rsidR="67E85CF1" w:rsidRDefault="67E85CF1" w:rsidP="67E85CF1">
      <w:pPr>
        <w:rPr>
          <w:b/>
          <w:bCs/>
        </w:rPr>
      </w:pPr>
      <w:r w:rsidRPr="67E85CF1">
        <w:rPr>
          <w:b/>
          <w:bCs/>
        </w:rPr>
        <w:t>Backend – 45 days</w:t>
      </w:r>
    </w:p>
    <w:sectPr w:rsidR="67E85C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831193">
    <w:abstractNumId w:val="8"/>
  </w:num>
  <w:num w:numId="2" w16cid:durableId="172261264">
    <w:abstractNumId w:val="6"/>
  </w:num>
  <w:num w:numId="3" w16cid:durableId="707487771">
    <w:abstractNumId w:val="5"/>
  </w:num>
  <w:num w:numId="4" w16cid:durableId="1983465372">
    <w:abstractNumId w:val="4"/>
  </w:num>
  <w:num w:numId="5" w16cid:durableId="1811946203">
    <w:abstractNumId w:val="7"/>
  </w:num>
  <w:num w:numId="6" w16cid:durableId="949044065">
    <w:abstractNumId w:val="3"/>
  </w:num>
  <w:num w:numId="7" w16cid:durableId="1354764162">
    <w:abstractNumId w:val="2"/>
  </w:num>
  <w:num w:numId="8" w16cid:durableId="558593673">
    <w:abstractNumId w:val="1"/>
  </w:num>
  <w:num w:numId="9" w16cid:durableId="76823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0B7"/>
    <w:rsid w:val="00034616"/>
    <w:rsid w:val="00054651"/>
    <w:rsid w:val="0006063C"/>
    <w:rsid w:val="0015074B"/>
    <w:rsid w:val="00221F16"/>
    <w:rsid w:val="002516B3"/>
    <w:rsid w:val="0029639D"/>
    <w:rsid w:val="00326F90"/>
    <w:rsid w:val="00521EE6"/>
    <w:rsid w:val="00681685"/>
    <w:rsid w:val="006F0785"/>
    <w:rsid w:val="008040D3"/>
    <w:rsid w:val="009F0C3E"/>
    <w:rsid w:val="00AA1D8D"/>
    <w:rsid w:val="00B47730"/>
    <w:rsid w:val="00C93273"/>
    <w:rsid w:val="00CB0664"/>
    <w:rsid w:val="00CE6E00"/>
    <w:rsid w:val="00FC693F"/>
    <w:rsid w:val="03CD7DD4"/>
    <w:rsid w:val="3A688E9F"/>
    <w:rsid w:val="44732EA5"/>
    <w:rsid w:val="48DF9766"/>
    <w:rsid w:val="5A299097"/>
    <w:rsid w:val="67E85CF1"/>
    <w:rsid w:val="7DAC69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3DF92"/>
  <w15:docId w15:val="{3C7034BF-107A-4EFF-B460-B39BED29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Kumar</cp:lastModifiedBy>
  <cp:revision>2</cp:revision>
  <dcterms:created xsi:type="dcterms:W3CDTF">2025-11-22T06:12:00Z</dcterms:created>
  <dcterms:modified xsi:type="dcterms:W3CDTF">2025-11-22T06:12:00Z</dcterms:modified>
  <cp:category/>
</cp:coreProperties>
</file>